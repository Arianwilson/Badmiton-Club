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93E3" w14:textId="77777777" w:rsidR="00322FA5" w:rsidRDefault="003A7A49">
      <w:pPr>
        <w:pStyle w:val="Heading1"/>
        <w:jc w:val="center"/>
      </w:pPr>
      <w:r>
        <w:t>AI Use Declaration Form</w:t>
      </w:r>
    </w:p>
    <w:p w14:paraId="317919B2" w14:textId="77777777" w:rsidR="00322FA5" w:rsidRDefault="003A7A49">
      <w:pPr>
        <w:jc w:val="center"/>
      </w:pPr>
      <w:r>
        <w:t>University Centre Somerset – UCS Elevate Aligned</w:t>
      </w:r>
    </w:p>
    <w:p w14:paraId="3D53D0C0" w14:textId="77777777" w:rsidR="00322FA5" w:rsidRDefault="003A7A49">
      <w:pPr>
        <w:pStyle w:val="Heading2"/>
      </w:pPr>
      <w:r>
        <w:t>Student &amp; Assignment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1340"/>
      </w:tblGrid>
      <w:tr w:rsidR="00322FA5" w14:paraId="0A0E4AAC" w14:textId="77777777" w:rsidTr="00A14F26">
        <w:tc>
          <w:tcPr>
            <w:tcW w:w="2943" w:type="dxa"/>
          </w:tcPr>
          <w:p w14:paraId="537C301D" w14:textId="77777777" w:rsidR="00322FA5" w:rsidRDefault="003A7A49">
            <w:r>
              <w:t>Student Name</w:t>
            </w:r>
          </w:p>
        </w:tc>
        <w:tc>
          <w:tcPr>
            <w:tcW w:w="11340" w:type="dxa"/>
          </w:tcPr>
          <w:p w14:paraId="5E4EA49F" w14:textId="3A3A801F" w:rsidR="00322FA5" w:rsidRDefault="00EA3023">
            <w:r>
              <w:t>Seyed Arian Ghorashi</w:t>
            </w:r>
          </w:p>
        </w:tc>
      </w:tr>
      <w:tr w:rsidR="00322FA5" w14:paraId="04B4BC26" w14:textId="77777777" w:rsidTr="00A14F26">
        <w:tc>
          <w:tcPr>
            <w:tcW w:w="2943" w:type="dxa"/>
          </w:tcPr>
          <w:p w14:paraId="615352F8" w14:textId="77777777" w:rsidR="00322FA5" w:rsidRDefault="003A7A49">
            <w:r>
              <w:t>Student ID</w:t>
            </w:r>
          </w:p>
        </w:tc>
        <w:tc>
          <w:tcPr>
            <w:tcW w:w="11340" w:type="dxa"/>
          </w:tcPr>
          <w:p w14:paraId="54A2CD8F" w14:textId="21789327" w:rsidR="00322FA5" w:rsidRDefault="00EA3023">
            <w:r>
              <w:t>Gho25003404</w:t>
            </w:r>
          </w:p>
        </w:tc>
      </w:tr>
      <w:tr w:rsidR="00322FA5" w14:paraId="365562FA" w14:textId="77777777" w:rsidTr="00A14F26">
        <w:tc>
          <w:tcPr>
            <w:tcW w:w="2943" w:type="dxa"/>
          </w:tcPr>
          <w:p w14:paraId="24A29F13" w14:textId="77777777" w:rsidR="00322FA5" w:rsidRDefault="003A7A49">
            <w:r>
              <w:t>Module Title</w:t>
            </w:r>
          </w:p>
        </w:tc>
        <w:tc>
          <w:tcPr>
            <w:tcW w:w="11340" w:type="dxa"/>
          </w:tcPr>
          <w:p w14:paraId="0DBD6842" w14:textId="5E262A54" w:rsidR="00322FA5" w:rsidRDefault="00EA3023">
            <w:r>
              <w:t>Web dev</w:t>
            </w:r>
          </w:p>
        </w:tc>
      </w:tr>
      <w:tr w:rsidR="00322FA5" w14:paraId="50097265" w14:textId="77777777" w:rsidTr="00A14F26">
        <w:tc>
          <w:tcPr>
            <w:tcW w:w="2943" w:type="dxa"/>
          </w:tcPr>
          <w:p w14:paraId="04C2D0BD" w14:textId="77777777" w:rsidR="00322FA5" w:rsidRDefault="003A7A49">
            <w:r>
              <w:t>Assessment Title</w:t>
            </w:r>
          </w:p>
        </w:tc>
        <w:tc>
          <w:tcPr>
            <w:tcW w:w="11340" w:type="dxa"/>
          </w:tcPr>
          <w:p w14:paraId="40CE93D0" w14:textId="182C6232" w:rsidR="00322FA5" w:rsidRDefault="00EA3023">
            <w:r>
              <w:t>Badminton club</w:t>
            </w:r>
          </w:p>
        </w:tc>
      </w:tr>
    </w:tbl>
    <w:p w14:paraId="2EA9E0BD" w14:textId="77777777" w:rsidR="00A14F26" w:rsidRDefault="00A14F26" w:rsidP="00A14F26"/>
    <w:p w14:paraId="7C1CCBFF" w14:textId="337F1DE0" w:rsidR="00322FA5" w:rsidRDefault="003A7A49" w:rsidP="00A14F26">
      <w:pPr>
        <w:pStyle w:val="Heading2"/>
      </w:pPr>
      <w:r>
        <w:t>AI Activity 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784"/>
        <w:gridCol w:w="1918"/>
        <w:gridCol w:w="4304"/>
        <w:gridCol w:w="2222"/>
        <w:gridCol w:w="2548"/>
      </w:tblGrid>
      <w:tr w:rsidR="00322FA5" w14:paraId="7B1333D5" w14:textId="77777777" w:rsidTr="003A7A49">
        <w:tc>
          <w:tcPr>
            <w:tcW w:w="2040" w:type="dxa"/>
          </w:tcPr>
          <w:p w14:paraId="77CAE1D5" w14:textId="29E5F273" w:rsidR="00322FA5" w:rsidRDefault="003A7A49">
            <w:r>
              <w:t>Stage of Work</w:t>
            </w:r>
            <w:r w:rsidR="00A14F26">
              <w:t>*</w:t>
            </w:r>
          </w:p>
        </w:tc>
        <w:tc>
          <w:tcPr>
            <w:tcW w:w="2040" w:type="dxa"/>
          </w:tcPr>
          <w:p w14:paraId="3D468D4F" w14:textId="77777777" w:rsidR="00322FA5" w:rsidRDefault="003A7A49">
            <w:r>
              <w:t>AI Tool Used</w:t>
            </w:r>
          </w:p>
        </w:tc>
        <w:tc>
          <w:tcPr>
            <w:tcW w:w="2040" w:type="dxa"/>
          </w:tcPr>
          <w:p w14:paraId="56A7DCF3" w14:textId="77777777" w:rsidR="00322FA5" w:rsidRDefault="003A7A49">
            <w:r>
              <w:t>Purpose of Use</w:t>
            </w:r>
          </w:p>
        </w:tc>
        <w:tc>
          <w:tcPr>
            <w:tcW w:w="5045" w:type="dxa"/>
          </w:tcPr>
          <w:p w14:paraId="00D43A89" w14:textId="77777777" w:rsidR="00322FA5" w:rsidRDefault="003A7A49">
            <w:r>
              <w:t>Prompt Summary</w:t>
            </w:r>
          </w:p>
        </w:tc>
        <w:tc>
          <w:tcPr>
            <w:tcW w:w="283" w:type="dxa"/>
          </w:tcPr>
          <w:p w14:paraId="68D64E98" w14:textId="77777777" w:rsidR="00322FA5" w:rsidRDefault="003A7A49">
            <w:r>
              <w:t>Extent of Use</w:t>
            </w:r>
            <w:r>
              <w:br/>
              <w:t>(Low/Medium/High)</w:t>
            </w:r>
          </w:p>
        </w:tc>
        <w:tc>
          <w:tcPr>
            <w:tcW w:w="2835" w:type="dxa"/>
          </w:tcPr>
          <w:p w14:paraId="0091F93C" w14:textId="77777777" w:rsidR="00322FA5" w:rsidRDefault="003A7A49">
            <w:r>
              <w:t>Verification Actions Taken</w:t>
            </w:r>
          </w:p>
        </w:tc>
      </w:tr>
      <w:tr w:rsidR="00322FA5" w14:paraId="1C51B0BB" w14:textId="77777777" w:rsidTr="003A7A49">
        <w:tc>
          <w:tcPr>
            <w:tcW w:w="2040" w:type="dxa"/>
          </w:tcPr>
          <w:p w14:paraId="2AB865B2" w14:textId="1CB866BF" w:rsidR="00322FA5" w:rsidRDefault="00EA3023">
            <w:r>
              <w:t>Api calling</w:t>
            </w:r>
          </w:p>
        </w:tc>
        <w:tc>
          <w:tcPr>
            <w:tcW w:w="2040" w:type="dxa"/>
          </w:tcPr>
          <w:p w14:paraId="7F2231A8" w14:textId="25FAD3AE" w:rsidR="00322FA5" w:rsidRDefault="00EA3023">
            <w:r>
              <w:t>GPT</w:t>
            </w:r>
          </w:p>
        </w:tc>
        <w:tc>
          <w:tcPr>
            <w:tcW w:w="2040" w:type="dxa"/>
          </w:tcPr>
          <w:p w14:paraId="5DD7EB9F" w14:textId="58A552CD" w:rsidR="00322FA5" w:rsidRDefault="00EA3023">
            <w:r>
              <w:t>Learning and make sure its work</w:t>
            </w:r>
          </w:p>
        </w:tc>
        <w:tc>
          <w:tcPr>
            <w:tcW w:w="5045" w:type="dxa"/>
          </w:tcPr>
          <w:p w14:paraId="3F771AB0" w14:textId="62C92AC0" w:rsidR="00322FA5" w:rsidRDefault="00EA3023">
            <w:r>
              <w:t xml:space="preserve">I need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for weather for </w:t>
            </w:r>
            <w:proofErr w:type="spellStart"/>
            <w:r>
              <w:t>taunton</w:t>
            </w:r>
            <w:proofErr w:type="spellEnd"/>
            <w:r>
              <w:t xml:space="preserve"> in this web page give me the code and explain how its work for me</w:t>
            </w:r>
          </w:p>
        </w:tc>
        <w:tc>
          <w:tcPr>
            <w:tcW w:w="283" w:type="dxa"/>
          </w:tcPr>
          <w:p w14:paraId="5747A94E" w14:textId="26531EE8" w:rsidR="00322FA5" w:rsidRDefault="00EA3023">
            <w:r>
              <w:t>high</w:t>
            </w:r>
          </w:p>
        </w:tc>
        <w:tc>
          <w:tcPr>
            <w:tcW w:w="2835" w:type="dxa"/>
          </w:tcPr>
          <w:p w14:paraId="7336E73B" w14:textId="76EFA6C4" w:rsidR="00322FA5" w:rsidRDefault="00EA3023">
            <w:r>
              <w:t>In web page you can see weather live</w:t>
            </w:r>
          </w:p>
        </w:tc>
      </w:tr>
      <w:tr w:rsidR="00322FA5" w14:paraId="40930128" w14:textId="77777777" w:rsidTr="003A7A49">
        <w:tc>
          <w:tcPr>
            <w:tcW w:w="2040" w:type="dxa"/>
          </w:tcPr>
          <w:p w14:paraId="04F5B7CD" w14:textId="467D57F9" w:rsidR="00322FA5" w:rsidRDefault="00EA3023">
            <w:r>
              <w:t>Icons in api</w:t>
            </w:r>
          </w:p>
        </w:tc>
        <w:tc>
          <w:tcPr>
            <w:tcW w:w="2040" w:type="dxa"/>
          </w:tcPr>
          <w:p w14:paraId="6198D9FC" w14:textId="7EE87352" w:rsidR="00322FA5" w:rsidRDefault="00EA3023">
            <w:r>
              <w:t>GPT</w:t>
            </w:r>
          </w:p>
        </w:tc>
        <w:tc>
          <w:tcPr>
            <w:tcW w:w="2040" w:type="dxa"/>
          </w:tcPr>
          <w:p w14:paraId="3FEF8053" w14:textId="15844A29" w:rsidR="00322FA5" w:rsidRDefault="00EA3023">
            <w:r>
              <w:t>Make in more stunning</w:t>
            </w:r>
          </w:p>
        </w:tc>
        <w:tc>
          <w:tcPr>
            <w:tcW w:w="5045" w:type="dxa"/>
          </w:tcPr>
          <w:p w14:paraId="621AB995" w14:textId="71F891D8" w:rsidR="00322FA5" w:rsidRDefault="00EA3023">
            <w:r>
              <w:t xml:space="preserve"> Wanna add weather I cons for example raining shows cloud with rain or sunny with sun and…</w:t>
            </w:r>
          </w:p>
        </w:tc>
        <w:tc>
          <w:tcPr>
            <w:tcW w:w="283" w:type="dxa"/>
          </w:tcPr>
          <w:p w14:paraId="364E6345" w14:textId="3BF0CB14" w:rsidR="00322FA5" w:rsidRDefault="00EA3023">
            <w:r>
              <w:t>med</w:t>
            </w:r>
          </w:p>
        </w:tc>
        <w:tc>
          <w:tcPr>
            <w:tcW w:w="2835" w:type="dxa"/>
          </w:tcPr>
          <w:p w14:paraId="7843153F" w14:textId="599ACE29" w:rsidR="00322FA5" w:rsidRDefault="00EA3023">
            <w:r>
              <w:t xml:space="preserve">Added a code for icons that’s shows </w:t>
            </w:r>
            <w:proofErr w:type="spellStart"/>
            <w:r>
              <w:t>hows</w:t>
            </w:r>
            <w:proofErr w:type="spellEnd"/>
            <w:r>
              <w:t xml:space="preserve"> the weather in emojies</w:t>
            </w:r>
          </w:p>
        </w:tc>
      </w:tr>
      <w:tr w:rsidR="00322FA5" w14:paraId="7C0D15EF" w14:textId="77777777" w:rsidTr="003A7A49">
        <w:tc>
          <w:tcPr>
            <w:tcW w:w="2040" w:type="dxa"/>
          </w:tcPr>
          <w:p w14:paraId="62A02B54" w14:textId="18327C10" w:rsidR="00322FA5" w:rsidRDefault="00EA3023">
            <w:r>
              <w:t>Making words bigger</w:t>
            </w:r>
          </w:p>
        </w:tc>
        <w:tc>
          <w:tcPr>
            <w:tcW w:w="2040" w:type="dxa"/>
          </w:tcPr>
          <w:p w14:paraId="35AB2084" w14:textId="6B39414C" w:rsidR="00322FA5" w:rsidRDefault="00EA3023">
            <w:r>
              <w:t>GPT</w:t>
            </w:r>
          </w:p>
        </w:tc>
        <w:tc>
          <w:tcPr>
            <w:tcW w:w="2040" w:type="dxa"/>
          </w:tcPr>
          <w:p w14:paraId="010B2A1E" w14:textId="55ADC79E" w:rsidR="00322FA5" w:rsidRDefault="00EA3023">
            <w:r>
              <w:t>Accessibility</w:t>
            </w:r>
          </w:p>
        </w:tc>
        <w:tc>
          <w:tcPr>
            <w:tcW w:w="5045" w:type="dxa"/>
          </w:tcPr>
          <w:p w14:paraId="245B8349" w14:textId="52E210B4" w:rsidR="00322FA5" w:rsidRDefault="00EA3023">
            <w:r>
              <w:t xml:space="preserve">I </w:t>
            </w:r>
            <w:proofErr w:type="spellStart"/>
            <w:r>
              <w:t>wanna</w:t>
            </w:r>
            <w:proofErr w:type="spellEnd"/>
            <w:r>
              <w:t xml:space="preserve"> put </w:t>
            </w:r>
            <w:proofErr w:type="spellStart"/>
            <w:r>
              <w:t>buttoms</w:t>
            </w:r>
            <w:proofErr w:type="spellEnd"/>
            <w:r>
              <w:t xml:space="preserve"> when I click them make the word in page bigger o smaller </w:t>
            </w:r>
          </w:p>
        </w:tc>
        <w:tc>
          <w:tcPr>
            <w:tcW w:w="283" w:type="dxa"/>
          </w:tcPr>
          <w:p w14:paraId="65C85ECF" w14:textId="6CC4AF08" w:rsidR="00322FA5" w:rsidRDefault="00EA3023">
            <w:r>
              <w:t>med</w:t>
            </w:r>
          </w:p>
        </w:tc>
        <w:tc>
          <w:tcPr>
            <w:tcW w:w="2835" w:type="dxa"/>
          </w:tcPr>
          <w:p w14:paraId="52EA27FE" w14:textId="2BD9143D" w:rsidR="00322FA5" w:rsidRDefault="00EA3023">
            <w:r>
              <w:t xml:space="preserve">In top right corner </w:t>
            </w:r>
            <w:proofErr w:type="spellStart"/>
            <w:r>
              <w:t>ther</w:t>
            </w:r>
            <w:proofErr w:type="spellEnd"/>
            <w:r>
              <w:t xml:space="preserve"> is A+ and A- </w:t>
            </w:r>
          </w:p>
        </w:tc>
      </w:tr>
      <w:tr w:rsidR="00322FA5" w14:paraId="46198CD8" w14:textId="77777777" w:rsidTr="003A7A49">
        <w:tc>
          <w:tcPr>
            <w:tcW w:w="2040" w:type="dxa"/>
          </w:tcPr>
          <w:p w14:paraId="1D0F69C9" w14:textId="2B647CA1" w:rsidR="00322FA5" w:rsidRDefault="00225B96">
            <w:r>
              <w:t>Smooth opening</w:t>
            </w:r>
          </w:p>
        </w:tc>
        <w:tc>
          <w:tcPr>
            <w:tcW w:w="2040" w:type="dxa"/>
          </w:tcPr>
          <w:p w14:paraId="735A1683" w14:textId="4696285B" w:rsidR="00322FA5" w:rsidRDefault="00225B96">
            <w:r>
              <w:t>GPT</w:t>
            </w:r>
          </w:p>
        </w:tc>
        <w:tc>
          <w:tcPr>
            <w:tcW w:w="2040" w:type="dxa"/>
          </w:tcPr>
          <w:p w14:paraId="621E9F44" w14:textId="56420DC9" w:rsidR="00322FA5" w:rsidRDefault="00225B96">
            <w:r>
              <w:t>Make web much better</w:t>
            </w:r>
          </w:p>
        </w:tc>
        <w:tc>
          <w:tcPr>
            <w:tcW w:w="5045" w:type="dxa"/>
          </w:tcPr>
          <w:p w14:paraId="4BD0E153" w14:textId="28F562A7" w:rsidR="00322FA5" w:rsidRDefault="00225B96">
            <w:r>
              <w:t xml:space="preserve">There are FAQ in this page I already </w:t>
            </w:r>
            <w:proofErr w:type="gramStart"/>
            <w:r>
              <w:t>set  them</w:t>
            </w:r>
            <w:proofErr w:type="gramEnd"/>
            <w:r>
              <w:t xml:space="preserve"> up when I click + make sure </w:t>
            </w:r>
            <w:proofErr w:type="spellStart"/>
            <w:r>
              <w:t>its</w:t>
            </w:r>
            <w:proofErr w:type="spellEnd"/>
            <w:r>
              <w:t xml:space="preserve"> open smoother how can I change it</w:t>
            </w:r>
          </w:p>
        </w:tc>
        <w:tc>
          <w:tcPr>
            <w:tcW w:w="283" w:type="dxa"/>
          </w:tcPr>
          <w:p w14:paraId="2760FD07" w14:textId="51C07D19" w:rsidR="00322FA5" w:rsidRDefault="00225B96">
            <w:r>
              <w:t>high</w:t>
            </w:r>
          </w:p>
        </w:tc>
        <w:tc>
          <w:tcPr>
            <w:tcW w:w="2835" w:type="dxa"/>
          </w:tcPr>
          <w:p w14:paraId="4ED7C125" w14:textId="3CEC5545" w:rsidR="00322FA5" w:rsidRDefault="00225B96">
            <w:r>
              <w:t xml:space="preserve">When you click + the row </w:t>
            </w:r>
            <w:proofErr w:type="gramStart"/>
            <w:r>
              <w:t>open</w:t>
            </w:r>
            <w:proofErr w:type="gramEnd"/>
            <w:r>
              <w:t xml:space="preserve"> slowly and smooth not quickly</w:t>
            </w:r>
          </w:p>
        </w:tc>
      </w:tr>
      <w:tr w:rsidR="00322FA5" w14:paraId="7CE13356" w14:textId="77777777" w:rsidTr="003A7A49">
        <w:tc>
          <w:tcPr>
            <w:tcW w:w="2040" w:type="dxa"/>
          </w:tcPr>
          <w:p w14:paraId="5D3D2397" w14:textId="79395A6B" w:rsidR="00322FA5" w:rsidRDefault="00322FA5"/>
        </w:tc>
        <w:tc>
          <w:tcPr>
            <w:tcW w:w="2040" w:type="dxa"/>
          </w:tcPr>
          <w:p w14:paraId="0D8B51FE" w14:textId="5FE579F6" w:rsidR="00322FA5" w:rsidRDefault="00322FA5"/>
        </w:tc>
        <w:tc>
          <w:tcPr>
            <w:tcW w:w="2040" w:type="dxa"/>
          </w:tcPr>
          <w:p w14:paraId="34D53399" w14:textId="77777777" w:rsidR="00322FA5" w:rsidRDefault="00322FA5"/>
        </w:tc>
        <w:tc>
          <w:tcPr>
            <w:tcW w:w="5045" w:type="dxa"/>
          </w:tcPr>
          <w:p w14:paraId="72294281" w14:textId="77777777" w:rsidR="00322FA5" w:rsidRDefault="00322FA5"/>
        </w:tc>
        <w:tc>
          <w:tcPr>
            <w:tcW w:w="283" w:type="dxa"/>
          </w:tcPr>
          <w:p w14:paraId="33E94B78" w14:textId="77777777" w:rsidR="00322FA5" w:rsidRDefault="00322FA5"/>
        </w:tc>
        <w:tc>
          <w:tcPr>
            <w:tcW w:w="2835" w:type="dxa"/>
          </w:tcPr>
          <w:p w14:paraId="18011722" w14:textId="77777777" w:rsidR="00322FA5" w:rsidRDefault="00322FA5"/>
        </w:tc>
      </w:tr>
      <w:tr w:rsidR="00322FA5" w14:paraId="3103D9DD" w14:textId="77777777" w:rsidTr="003A7A49">
        <w:tc>
          <w:tcPr>
            <w:tcW w:w="2040" w:type="dxa"/>
          </w:tcPr>
          <w:p w14:paraId="667B6F17" w14:textId="77777777" w:rsidR="00322FA5" w:rsidRDefault="00322FA5"/>
        </w:tc>
        <w:tc>
          <w:tcPr>
            <w:tcW w:w="2040" w:type="dxa"/>
          </w:tcPr>
          <w:p w14:paraId="2861A125" w14:textId="77777777" w:rsidR="00322FA5" w:rsidRDefault="00322FA5"/>
        </w:tc>
        <w:tc>
          <w:tcPr>
            <w:tcW w:w="2040" w:type="dxa"/>
          </w:tcPr>
          <w:p w14:paraId="446FCF79" w14:textId="77777777" w:rsidR="00322FA5" w:rsidRDefault="00322FA5"/>
        </w:tc>
        <w:tc>
          <w:tcPr>
            <w:tcW w:w="5045" w:type="dxa"/>
          </w:tcPr>
          <w:p w14:paraId="1077364B" w14:textId="77777777" w:rsidR="00322FA5" w:rsidRDefault="00322FA5"/>
        </w:tc>
        <w:tc>
          <w:tcPr>
            <w:tcW w:w="283" w:type="dxa"/>
          </w:tcPr>
          <w:p w14:paraId="486A8CD9" w14:textId="77777777" w:rsidR="00322FA5" w:rsidRDefault="00322FA5"/>
        </w:tc>
        <w:tc>
          <w:tcPr>
            <w:tcW w:w="2835" w:type="dxa"/>
          </w:tcPr>
          <w:p w14:paraId="3AAA441D" w14:textId="77777777" w:rsidR="00322FA5" w:rsidRDefault="00322FA5"/>
        </w:tc>
      </w:tr>
    </w:tbl>
    <w:p w14:paraId="7BC9B824" w14:textId="77777777" w:rsidR="00322FA5" w:rsidRDefault="00322FA5"/>
    <w:p w14:paraId="7A43A280" w14:textId="7592F892" w:rsidR="00A14F26" w:rsidRDefault="00A14F26">
      <w:r>
        <w:t xml:space="preserve">*Stage of work could include: </w:t>
      </w:r>
      <w:r w:rsidRPr="00A14F26">
        <w:t>brainstorming, coding assistance, editing, proofreading, debugging, diagram creation, data analysis, etc.</w:t>
      </w:r>
    </w:p>
    <w:p w14:paraId="04AA3A83" w14:textId="77777777" w:rsidR="00322FA5" w:rsidRDefault="003A7A49">
      <w:pPr>
        <w:pStyle w:val="Heading2"/>
      </w:pPr>
      <w:r>
        <w:t>Student Reflection (100–200 words)</w:t>
      </w:r>
    </w:p>
    <w:p w14:paraId="119369C4" w14:textId="7782A9CA" w:rsidR="00322FA5" w:rsidRDefault="00EA3023">
      <w:r>
        <w:t xml:space="preserve">As I said in Ai </w:t>
      </w:r>
      <w:proofErr w:type="gramStart"/>
      <w:r>
        <w:t>declaration</w:t>
      </w:r>
      <w:proofErr w:type="gramEnd"/>
      <w:r>
        <w:t xml:space="preserve"> I used GPT for more learning in web site I go more than the brief not for cheating because of learning and experience </w:t>
      </w:r>
    </w:p>
    <w:p w14:paraId="4727C8AD" w14:textId="593A3D32" w:rsidR="00EA3023" w:rsidRDefault="00EA3023">
      <w:r>
        <w:t xml:space="preserve">From now </w:t>
      </w:r>
      <w:proofErr w:type="spellStart"/>
      <w:r>
        <w:t>its</w:t>
      </w:r>
      <w:proofErr w:type="spellEnd"/>
      <w:r>
        <w:t xml:space="preserve"> </w:t>
      </w:r>
      <w:proofErr w:type="gramStart"/>
      <w:r>
        <w:t>more easier</w:t>
      </w:r>
      <w:proofErr w:type="gramEnd"/>
      <w:r>
        <w:t xml:space="preserve"> for me to call Api</w:t>
      </w:r>
    </w:p>
    <w:p w14:paraId="4C15D2C4" w14:textId="1CB2FDFC" w:rsidR="00EA3023" w:rsidRDefault="00EA3023">
      <w:r>
        <w:t xml:space="preserve">I tried to use Api to call google maps but unfortunately </w:t>
      </w:r>
      <w:proofErr w:type="gramStart"/>
      <w:r>
        <w:t>I</w:t>
      </w:r>
      <w:proofErr w:type="gramEnd"/>
      <w:r>
        <w:t xml:space="preserve"> done wrong I will be in touch with my </w:t>
      </w:r>
      <w:r w:rsidR="00225B96">
        <w:t>tutor</w:t>
      </w:r>
      <w:r>
        <w:t xml:space="preserve"> about it</w:t>
      </w:r>
    </w:p>
    <w:p w14:paraId="6CE55AC0" w14:textId="5BBD1FC7" w:rsidR="00225B96" w:rsidRDefault="00225B96"/>
    <w:p w14:paraId="5F4D4431" w14:textId="77777777" w:rsidR="00322FA5" w:rsidRDefault="003A7A49">
      <w:pPr>
        <w:pStyle w:val="Heading2"/>
      </w:pPr>
      <w:r>
        <w:lastRenderedPageBreak/>
        <w:t>Declaration Statement</w:t>
      </w:r>
    </w:p>
    <w:p w14:paraId="323DEA49" w14:textId="2DC36D72" w:rsidR="00322FA5" w:rsidRDefault="00EA3023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D4A7047" wp14:editId="1E955C8F">
                <wp:simplePos x="0" y="0"/>
                <wp:positionH relativeFrom="column">
                  <wp:posOffset>2104167</wp:posOffset>
                </wp:positionH>
                <wp:positionV relativeFrom="paragraph">
                  <wp:posOffset>518030</wp:posOffset>
                </wp:positionV>
                <wp:extent cx="277200" cy="265320"/>
                <wp:effectExtent l="38100" t="38100" r="40640" b="40005"/>
                <wp:wrapNone/>
                <wp:docPr id="16492246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720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1750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5.2pt;margin-top:40.3pt;width:22.85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">
                <v:imagedata r:id="rId10" o:title=""/>
              </v:shape>
            </w:pict>
          </mc:Fallback>
        </mc:AlternateContent>
      </w:r>
      <w:r w:rsidR="003A7A49">
        <w:t>I confirm that the AI tools listed above were used within permitted boundaries for this assignment. I have independently evaluated, verified, and rewritten all AI-generated content in my own words. Nothing generated by AI has been presented as my own original work without appropriate acknowledgement.</w:t>
      </w:r>
    </w:p>
    <w:p w14:paraId="0C51CE3C" w14:textId="72D75333" w:rsidR="00322FA5" w:rsidRDefault="00EA3023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9FB301" wp14:editId="5B988FCC">
                <wp:simplePos x="0" y="0"/>
                <wp:positionH relativeFrom="column">
                  <wp:posOffset>1378407</wp:posOffset>
                </wp:positionH>
                <wp:positionV relativeFrom="paragraph">
                  <wp:posOffset>-24000</wp:posOffset>
                </wp:positionV>
                <wp:extent cx="1807920" cy="512280"/>
                <wp:effectExtent l="38100" t="38100" r="33655" b="34290"/>
                <wp:wrapNone/>
                <wp:docPr id="7942636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07920" cy="51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87145" id="Ink 1" o:spid="_x0000_s1026" type="#_x0000_t75" style="position:absolute;margin-left:108.05pt;margin-top:-2.4pt;width:143.3pt;height:4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">
                <v:imagedata r:id="rId12" o:title=""/>
              </v:shape>
            </w:pict>
          </mc:Fallback>
        </mc:AlternateContent>
      </w:r>
    </w:p>
    <w:p w14:paraId="396193DC" w14:textId="77777777" w:rsidR="00322FA5" w:rsidRDefault="003A7A49">
      <w:r>
        <w:t>Student Signature: ________________________________</w:t>
      </w:r>
    </w:p>
    <w:p w14:paraId="6F72445F" w14:textId="77777777" w:rsidR="00322FA5" w:rsidRDefault="003A7A49">
      <w:r>
        <w:t>Date: ________________________________</w:t>
      </w:r>
    </w:p>
    <w:p w14:paraId="178A321C" w14:textId="77777777" w:rsidR="00322FA5" w:rsidRPr="00A14F26" w:rsidRDefault="003A7A49">
      <w:pPr>
        <w:pStyle w:val="Heading2"/>
        <w:rPr>
          <w:sz w:val="36"/>
          <w:szCs w:val="36"/>
        </w:rPr>
      </w:pPr>
      <w:r w:rsidRPr="00A14F26">
        <w:rPr>
          <w:sz w:val="36"/>
          <w:szCs w:val="36"/>
        </w:rPr>
        <w:t>UCS Elevate Alignment</w:t>
      </w:r>
    </w:p>
    <w:p w14:paraId="2BB11EB6" w14:textId="77777777" w:rsidR="00322FA5" w:rsidRDefault="003A7A49">
      <w:r w:rsidRPr="00A14F26">
        <w:rPr>
          <w:sz w:val="32"/>
          <w:szCs w:val="32"/>
        </w:rPr>
        <w:t>This declaration supports the following UCS Elevate values:</w:t>
      </w:r>
      <w:r w:rsidRPr="00A14F26">
        <w:rPr>
          <w:sz w:val="32"/>
          <w:szCs w:val="32"/>
        </w:rPr>
        <w:br/>
      </w:r>
      <w:r w:rsidRPr="00A14F26">
        <w:rPr>
          <w:sz w:val="32"/>
          <w:szCs w:val="32"/>
        </w:rPr>
        <w:br/>
        <w:t>• Empowered – Demonstrating responsible, self-directed use of digital tools.</w:t>
      </w:r>
      <w:r w:rsidRPr="00A14F26">
        <w:rPr>
          <w:sz w:val="32"/>
          <w:szCs w:val="32"/>
        </w:rPr>
        <w:br/>
        <w:t>• Knowledgeable – Applying AI as a learning aid and verifying accuracy.</w:t>
      </w:r>
      <w:r w:rsidRPr="00A14F26">
        <w:rPr>
          <w:sz w:val="32"/>
          <w:szCs w:val="32"/>
        </w:rPr>
        <w:br/>
        <w:t>• Community-Minded – Upholding academic integrity within the UCS community.</w:t>
      </w:r>
      <w:r w:rsidRPr="00A14F26">
        <w:rPr>
          <w:sz w:val="32"/>
          <w:szCs w:val="32"/>
        </w:rPr>
        <w:br/>
        <w:t>• Industry-Ready – Practising transparent and ethical digital skills expected in modern workplaces.</w:t>
      </w:r>
      <w:r w:rsidRPr="00A14F26">
        <w:rPr>
          <w:sz w:val="32"/>
          <w:szCs w:val="32"/>
        </w:rPr>
        <w:br/>
        <w:t>• Highly-Skilled – Developing competence in evaluating and refining AI-generated material.</w:t>
      </w:r>
      <w:r w:rsidRPr="00A14F26">
        <w:rPr>
          <w:sz w:val="32"/>
          <w:szCs w:val="32"/>
        </w:rPr>
        <w:br/>
        <w:t>• Professional – Accurately reporting digital tool usage and maintaining honesty in assessment.</w:t>
      </w:r>
      <w:r>
        <w:br/>
      </w:r>
    </w:p>
    <w:sectPr w:rsidR="00322FA5" w:rsidSect="00A14F2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90505">
    <w:abstractNumId w:val="8"/>
  </w:num>
  <w:num w:numId="2" w16cid:durableId="91436907">
    <w:abstractNumId w:val="6"/>
  </w:num>
  <w:num w:numId="3" w16cid:durableId="1139609828">
    <w:abstractNumId w:val="5"/>
  </w:num>
  <w:num w:numId="4" w16cid:durableId="1905263374">
    <w:abstractNumId w:val="4"/>
  </w:num>
  <w:num w:numId="5" w16cid:durableId="130445053">
    <w:abstractNumId w:val="7"/>
  </w:num>
  <w:num w:numId="6" w16cid:durableId="201292069">
    <w:abstractNumId w:val="3"/>
  </w:num>
  <w:num w:numId="7" w16cid:durableId="582766049">
    <w:abstractNumId w:val="2"/>
  </w:num>
  <w:num w:numId="8" w16cid:durableId="1159227274">
    <w:abstractNumId w:val="1"/>
  </w:num>
  <w:num w:numId="9" w16cid:durableId="12956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B96"/>
    <w:rsid w:val="0029639D"/>
    <w:rsid w:val="00322FA5"/>
    <w:rsid w:val="00326F90"/>
    <w:rsid w:val="003A7A49"/>
    <w:rsid w:val="006707FD"/>
    <w:rsid w:val="00A14F26"/>
    <w:rsid w:val="00A36801"/>
    <w:rsid w:val="00A6471C"/>
    <w:rsid w:val="00AA1D8D"/>
    <w:rsid w:val="00B47730"/>
    <w:rsid w:val="00CB0664"/>
    <w:rsid w:val="00E76053"/>
    <w:rsid w:val="00EA3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6F864"/>
  <w14:defaultImageDpi w14:val="300"/>
  <w15:docId w15:val="{D2298F06-2FC9-44FF-8027-08092C4C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2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3:09:14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9 484 24575,'-4'-2'0,"2"2"0,0 6 0,2 5 0,0 1 0,0 1 0,0-1 0,0 14 0,0 6 0,0 2 0,0-5 0,0-15 0,1-5 0,2-2 0,1-4 0,1 2 0,1 0 0,1-1 0,-1 0 0,1-2 0,-1 1 0,2-1 0,2 1 0,2 0 0,3 0 0,-1 1 0,1 0 0,4-1 0,3-1 0,7-2 0,2 0 0,-3 0 0,-4 0 0,-4 0 0,-4-1 0,-2-3 0,-5-8 0,-3-5 0,-2-7 0,-1-1 0,-1 0 0,-2-3 0,0 1 0,0-2 0,0 1 0,0 1 0,-2 1 0,-2 1 0,-3-2 0,-3-6 0,0-12 0,-1-10 0,1-1 0,2 10 0,1 18 0,1 14 0,1 7 0,-2-5 0,-2-19 0,2 4 0,-1-13 0,4 26 0,1 10 0,1 18 0,2 7 0,0 6 0,0 4 0,2-8 0,0 6 0,2-11 0,0 3 0,1 0 0,-1 1 0,-1-2 0,2-1 0,0 6 0,5 7 0,5 10 0,3 9 0,2 0 0,3 2 0,3-3 0,0-7 0,-4-9 0,-4-9 0,-9-12 0,-4-12 0,-3-15 0,-2-12 0,0-6 0,0 3 0,2 4 0,2 3 0,2 3 0,1-1 0,-1 1 0,-1 4 0,-3 0 0,2 0 0,-1-1 0,3-2 0,0 4 0,1 4 0,1 4 0,0 5 0,0 0 0,0 3 0,0 3 0,1 5 0,-1 5 0,-1 3 0,0-1 0,-1 1 0,-1 3 0,1 1 0,-1-1 0,0-1 0,0-6 0,2-2 0,4 0 0,4 0 0,2 1 0,1-4 0,-1-2 0,1-5 0,-4-2 0,-3-4 0,-5-5 0,-2-7 0,0-4 0,-2-5 0,0 0 0,0 6 0,0 2 0,0 5 0,-1 2 0,0-3 0,-1 1 0,0-2 0,0-1 0,-2 2 0,-2 1 0,-5 6 0,-3 3 0,-1 3 0,-1 0 0,1 0 0,0 0 0,-2 0 0,-1 3 0,1 2 0,1 4 0,3 3 0,1 0 0,1 0 0,0 0 0,-3 2 0,1-1 0,-1-1 0,2-2 0,1-2 0,2-2 0,2 1 0,-4-1 0,-2 2 0,-1-1 0,-2 1 0,2-1 0,1-2 0,1 0 0,0-2 0,-1-1 0,-1 0 0,-2 0 0,2-1 0,1 1 0,2 0 0,1 0 0,0 1 0,1-1 0,0 0 0,0-1 0,0 1 0,-1 2 0,0 0 0,-2 0 0,3 2 0,1-1 0,0 0 0,-1-2 0,1-1 0,-2-1 0,1-1 0,0 0 0,0 0 0,1 0 0,-1 0 0,0 0 0,0 0 0,3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3:09:09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1422 24575,'0'-73'0,"0"1"0,0-1 0,1 0 0,0-4 0,0-1 0,0-2 0,0-4 0,0-2 0,1 1 0,-1 1 0,0 3 0,0-2 0,1 6 0,-1 15 0,3-20 0,-4 41 0,0 35 0,0 12 0,0 9 0,0 1 0,3 1 0,5 6 0,22 35 0,-3-12 0,4 4 0,10 19 0,5 6 0,-10-18 0,3 3 0,-2-2 0,17 25 0,-4-4 0,-7-10 0,-4-6 0,13 20 0,-29-38 0,-11-21 0,-3-3 0,-2-3 0,2 2 0,0-2 0,-2-7 0,-3-6 0,-9-8 0,-24-17 0,-25-14 0,-30-16 0,35 23 0,-2 1 0,2 2 0,0 2 0,-33-15 0,30 15 0,24 10 0,18 7 0,1 3 0,-12-3 0,-10 1 0,-7 0 0,5-1 0,15 1 0,9-1 0,19-2 0,26-5 0,24-2 0,18-1 0,-5 3 0,-20 7 0,-20 4 0,-20 1 0,-21 0 0,-13 0 0,-10 0 0,16 0 0,48-9 0,44-10 0,-25 6 0,1-1 0,41-16 0,-36 11 0,-36 9 0,-56 7 0,-58 3 0,22 3 0,-6 3 0,-7 2 0,1 1 0,13 2 0,5 0 0,-21 10 0,48-9 0,26-8 0,13-3 0,5-1 0,3 0 0,5 0 0,59-1 0,-8-3 0,14-3 0,11-2-919,-18 0 1,7-1 0,6-2-1,4-1 1,3 0 0,2-2 918,-15 3 0,3 0 0,3-2 0,1 0 0,2 0 0,2-1 0,0 0 0,1-1 0,0 1-478,1-1 1,2-1 0,1 0-1,1 0 1,1-1 0,0 0-1,1 0 1,-2 1 0,1-1-1,-3 0 478,-2 1 0,1 0 0,-1 0 0,1 0 0,-2-1 0,1 1 0,-2 0 0,-2 1 0,0-1 0,-3 2 0,7-2 0,-1 0 0,0 1 0,-3-1 0,-1 2 0,-3 0 0,-2 0 0,-3 1-93,19-3 0,-3 1 0,-5 1 0,-5 1 0,-7 2 93,3 0 0,-8 2 0,-10 2 0,28-4 0,-68 10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e81fc49-690b-474f-a0a8-5fbb9956c24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AED9C301366648BD062E0C4A092FC4" ma:contentTypeVersion="4" ma:contentTypeDescription="Create a new document." ma:contentTypeScope="" ma:versionID="053fee786253046da1e868e341ca6837">
  <xsd:schema xmlns:xsd="http://www.w3.org/2001/XMLSchema" xmlns:xs="http://www.w3.org/2001/XMLSchema" xmlns:p="http://schemas.microsoft.com/office/2006/metadata/properties" xmlns:ns2="5e81fc49-690b-474f-a0a8-5fbb9956c248" targetNamespace="http://schemas.microsoft.com/office/2006/metadata/properties" ma:root="true" ma:fieldsID="66c4a5009247f6f5ba171a864bd75c7a" ns2:_="">
    <xsd:import namespace="5e81fc49-690b-474f-a0a8-5fbb9956c2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1fc49-690b-474f-a0a8-5fbb9956c2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993D0-8C87-4F8D-B55F-25F796A9690E}">
  <ds:schemaRefs>
    <ds:schemaRef ds:uri="http://schemas.microsoft.com/office/2006/metadata/properties"/>
    <ds:schemaRef ds:uri="http://schemas.microsoft.com/office/infopath/2007/PartnerControls"/>
    <ds:schemaRef ds:uri="5e81fc49-690b-474f-a0a8-5fbb9956c248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5FE014-192D-4E53-9833-F89E094C4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1fc49-690b-474f-a0a8-5fbb9956c2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A15D41-F977-49D4-B5A4-508E2A5CE4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406</Words>
  <Characters>2233</Characters>
  <Application>Microsoft Office Word</Application>
  <DocSecurity>0</DocSecurity>
  <Lines>106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Seyed Ghorashi (Student)</cp:lastModifiedBy>
  <cp:revision>5</cp:revision>
  <dcterms:created xsi:type="dcterms:W3CDTF">2013-12-23T23:15:00Z</dcterms:created>
  <dcterms:modified xsi:type="dcterms:W3CDTF">2026-04-04T15:42:00Z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0x01010086AED9C301366648BD062E0C4A092FC4</vt:lpwstr>
  </property>
</Properties>
</file>